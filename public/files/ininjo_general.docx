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委 任 状</w:t>
      </w:r>
    </w:p>
    <w:p/>
    <w:p>
      <w:pPr>
        <w:jc w:val="right"/>
      </w:pPr>
      <w:r>
        <w:rPr>
          <w:sz w:val="22"/>
        </w:rPr>
        <w:t>令和　年　月　日</w:t>
      </w:r>
    </w:p>
    <w:p/>
    <w:p>
      <w:r>
        <w:rPr>
          <w:b/>
          <w:sz w:val="22"/>
        </w:rPr>
        <w:t>【委任者】</w:t>
      </w:r>
    </w:p>
    <w:p>
      <w:r>
        <w:rPr>
          <w:sz w:val="20"/>
        </w:rPr>
        <w:t xml:space="preserve">住所：　　　　　　　　　　　　　　</w:t>
        <w:br/>
        <w:t>氏名：　　　　　　　　　　　　　　　㊞</w:t>
        <w:br/>
        <w:t>（必要に応じて：生年月日／法人代表者・役職）</w:t>
      </w:r>
    </w:p>
    <w:p/>
    <w:p>
      <w:r>
        <w:rPr>
          <w:b/>
          <w:sz w:val="22"/>
        </w:rPr>
        <w:t>【受任者】</w:t>
      </w:r>
    </w:p>
    <w:p>
      <w:r>
        <w:rPr>
          <w:sz w:val="20"/>
        </w:rPr>
        <w:t xml:space="preserve">住所：　　　　　　　　　　　　　　</w:t>
        <w:br/>
        <w:t xml:space="preserve">氏名：　　　　　　　　　　　　　　　</w:t>
        <w:br/>
        <w:t>（委任者との関係：　　　　）</w:t>
      </w:r>
    </w:p>
    <w:p/>
    <w:p>
      <w:r>
        <w:rPr>
          <w:sz w:val="22"/>
        </w:rPr>
        <w:t>私は、上記の者を代理人と定め、下記の事項に関する一切の権限を委任します。</w:t>
      </w:r>
    </w:p>
    <w:p/>
    <w:p>
      <w:r>
        <w:rPr>
          <w:b/>
          <w:sz w:val="22"/>
        </w:rPr>
        <w:t>【委任事項】</w:t>
      </w:r>
    </w:p>
    <w:p>
      <w:r>
        <w:rPr>
          <w:sz w:val="20"/>
        </w:rPr>
        <w:t>下記の手続きおよびこれに付随する一切の事項。</w:t>
        <w:br/>
        <w:t>・（具体的な手続き内容を記載）</w:t>
        <w:br/>
        <w:t>・（提出書類の受領・押印を含む）</w:t>
        <w:br/>
        <w:t>・（必要に応じて費用の支払い）</w:t>
        <w:br/>
        <w:br/>
        <w:t>■ 委任の範囲</w:t>
        <w:br/>
        <w:t>本委任は、上記事項の完了をもって終了します。</w:t>
      </w:r>
    </w:p>
    <w:p/>
    <w:p>
      <w:r>
        <w:rPr>
          <w:sz w:val="20"/>
        </w:rPr>
        <w:t>本委任状は、令和　年　月　日までの間有効とし、必要に応じて本人確認書類のコピーを添付します。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