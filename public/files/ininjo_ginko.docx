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委 任 状（銀行手続き用）</w:t>
      </w:r>
    </w:p>
    <w:p/>
    <w:p>
      <w:pPr>
        <w:jc w:val="right"/>
      </w:pPr>
      <w:r>
        <w:rPr>
          <w:sz w:val="22"/>
        </w:rPr>
        <w:t>令和　年　月　日</w:t>
      </w:r>
    </w:p>
    <w:p/>
    <w:p>
      <w:r>
        <w:rPr>
          <w:b/>
          <w:sz w:val="22"/>
        </w:rPr>
        <w:t>【委任者】</w:t>
      </w:r>
    </w:p>
    <w:p>
      <w:r>
        <w:rPr>
          <w:sz w:val="20"/>
        </w:rPr>
        <w:t xml:space="preserve">住所：　　　　　　　　　　　　　　</w:t>
        <w:br/>
        <w:t>氏名：　　　　　　　　　　　　　　　㊞</w:t>
        <w:br/>
        <w:t>（必要に応じて：生年月日／法人代表者・役職）</w:t>
      </w:r>
    </w:p>
    <w:p/>
    <w:p>
      <w:r>
        <w:rPr>
          <w:b/>
          <w:sz w:val="22"/>
        </w:rPr>
        <w:t>【受任者】</w:t>
      </w:r>
    </w:p>
    <w:p>
      <w:r>
        <w:rPr>
          <w:sz w:val="20"/>
        </w:rPr>
        <w:t xml:space="preserve">住所：　　　　　　　　　　　　　　</w:t>
        <w:br/>
        <w:t xml:space="preserve">氏名：　　　　　　　　　　　　　　　</w:t>
        <w:br/>
        <w:t>（委任者との関係：　　　　）</w:t>
      </w:r>
    </w:p>
    <w:p/>
    <w:p>
      <w:r>
        <w:rPr>
          <w:sz w:val="22"/>
        </w:rPr>
        <w:t>私は、上記の者を代理人と定め、下記の事項に関する一切の権限を委任します。</w:t>
      </w:r>
    </w:p>
    <w:p/>
    <w:p>
      <w:r>
        <w:rPr>
          <w:b/>
          <w:sz w:val="22"/>
        </w:rPr>
        <w:t>【委任事項】</w:t>
      </w:r>
    </w:p>
    <w:p>
      <w:r>
        <w:rPr>
          <w:sz w:val="20"/>
        </w:rPr>
        <w:t>下記の手続きおよびこれに付随する一切の事項。</w:t>
        <w:br/>
        <w:t>（該当に丸を付けてください）</w:t>
        <w:br/>
        <w:t>・口座開設 / 口座解約 / 残高証明書の発行</w:t>
        <w:br/>
        <w:t>・通帳・キャッシュカードの再発行</w:t>
        <w:br/>
        <w:t>・名義変更 / 住所変更</w:t>
        <w:br/>
        <w:t>・相続手続き（被相続人： 　　　　／死亡日：　　年　月　日）</w:t>
        <w:br/>
        <w:t xml:space="preserve">・その他：　　　　　　　　　　</w:t>
        <w:br/>
        <w:br/>
        <w:t>■ 対象口座</w:t>
        <w:br/>
        <w:t>・銀行名： 　　　　銀行 　　　　支店</w:t>
        <w:br/>
        <w:t>・口座種別： 普通／当座／定期</w:t>
        <w:br/>
        <w:t xml:space="preserve">・口座番号： 　　　　　　　　</w:t>
      </w:r>
    </w:p>
    <w:p/>
    <w:p>
      <w:r>
        <w:rPr>
          <w:sz w:val="20"/>
        </w:rPr>
        <w:t>本委任状の使用にあたっては、委任者の印鑑証明書（発行日から3ヶ月以内）および本人確認書類のコピーを添付するものとします。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