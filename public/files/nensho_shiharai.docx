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念　書（支払い）</w:t>
      </w:r>
    </w:p>
    <w:p/>
    <w:p>
      <w:pPr>
        <w:jc w:val="right"/>
      </w:pPr>
      <w:r>
        <w:rPr>
          <w:sz w:val="22"/>
        </w:rPr>
        <w:t>令和　年　月　日</w:t>
      </w:r>
    </w:p>
    <w:p>
      <w:r>
        <w:rPr>
          <w:sz w:val="22"/>
        </w:rPr>
        <w:t>○○　○○　殿</w:t>
      </w:r>
    </w:p>
    <w:p/>
    <w:p>
      <w:r>
        <w:rPr>
          <w:b/>
          <w:sz w:val="22"/>
        </w:rPr>
        <w:t>第1条（債務の確認）</w:t>
      </w:r>
    </w:p>
    <w:p>
      <w:r>
        <w:rPr>
          <w:sz w:val="20"/>
        </w:rPr>
        <w:t>私（以下「乙」という）は、貴殿（以下「甲」という）に対し、令和　年　月　日付けで発生した金 　万円の支払い債務を負っていることを確認します。</w:t>
      </w:r>
    </w:p>
    <w:p>
      <w:r>
        <w:rPr>
          <w:b/>
          <w:sz w:val="22"/>
        </w:rPr>
        <w:t>第2条（支払いの約束）</w:t>
      </w:r>
    </w:p>
    <w:p>
      <w:r>
        <w:rPr>
          <w:sz w:val="20"/>
        </w:rPr>
        <w:t>上記債務について、下記の方法で確実に支払うことを約束いたします。</w:t>
        <w:br/>
        <w:t>・支払い方法： 一括 または 分割 （該当に丸）</w:t>
        <w:br/>
        <w:t>・支払い期日： 令和　年　月　日</w:t>
        <w:br/>
        <w:t>・支払い場所： 甲指定の銀行口座への振込（振込手数料は乙負担）</w:t>
      </w:r>
    </w:p>
    <w:p>
      <w:r>
        <w:rPr>
          <w:b/>
          <w:sz w:val="22"/>
        </w:rPr>
        <w:t>第3条（分割払いの場合）</w:t>
      </w:r>
    </w:p>
    <w:p>
      <w:r>
        <w:rPr>
          <w:sz w:val="20"/>
        </w:rPr>
        <w:t>分割払いとする場合、下記のスケジュールに従って支払います。</w:t>
        <w:br/>
        <w:t>・第1回： 令和　年　月　日 　万円</w:t>
        <w:br/>
        <w:t>・第2回： 令和　年　月　日 　万円</w:t>
        <w:br/>
        <w:t>・第3回： 令和　年　月　日 　万円</w:t>
        <w:br/>
        <w:t>（必要に応じて行を追加）</w:t>
      </w:r>
    </w:p>
    <w:p>
      <w:r>
        <w:rPr>
          <w:b/>
          <w:sz w:val="22"/>
        </w:rPr>
        <w:t>第4条（遅延損害金）</w:t>
      </w:r>
    </w:p>
    <w:p>
      <w:r>
        <w:rPr>
          <w:sz w:val="20"/>
        </w:rPr>
        <w:t>支払期日に遅延した場合、年率14.6％の遅延損害金を甲に支払うことに同意します。</w:t>
      </w:r>
    </w:p>
    <w:p>
      <w:r>
        <w:rPr>
          <w:b/>
          <w:sz w:val="22"/>
        </w:rPr>
        <w:t>第5条（期限の利益喪失）</w:t>
      </w:r>
    </w:p>
    <w:p>
      <w:r>
        <w:rPr>
          <w:sz w:val="20"/>
        </w:rPr>
        <w:t>1回でも支払いを怠った場合、残債務全額について期限の利益を失い、直ちに一括して支払うこととします。</w:t>
      </w:r>
    </w:p>
    <w:p>
      <w:r>
        <w:rPr>
          <w:b/>
          <w:sz w:val="22"/>
        </w:rPr>
        <w:t>第6条（公正証書化への協力）</w:t>
      </w:r>
    </w:p>
    <w:p>
      <w:r>
        <w:rPr>
          <w:sz w:val="20"/>
        </w:rPr>
        <w:t>甲が必要と認めた場合は、本念書を公正証書として作成することに協力します。</w:t>
      </w:r>
    </w:p>
    <w:p/>
    <w:p>
      <w:pPr>
        <w:jc w:val="right"/>
      </w:pPr>
      <w:r>
        <w:rPr>
          <w:sz w:val="22"/>
        </w:rPr>
        <w:t xml:space="preserve">住所：　　　　　　　　　　　　　　</w:t>
        <w:br/>
        <w:t>氏名：　　　　　　　　　　　　　　　㊞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