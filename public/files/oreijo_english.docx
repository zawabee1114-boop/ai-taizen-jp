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May 5, 2026</w:t>
      </w:r>
    </w:p>
    <w:p>
      <w:r>
        <w:rPr>
          <w:sz w:val="22"/>
        </w:rPr>
        <w:t>Mr./Ms. ___________</w:t>
        <w:br/>
        <w:t>ABC Corporation</w:t>
        <w:br/>
        <w:t>Address: ___________________________</w:t>
      </w:r>
    </w:p>
    <w:p/>
    <w:p>
      <w:pPr>
        <w:jc w:val="center"/>
      </w:pPr>
      <w:r>
        <w:rPr>
          <w:b/>
          <w:sz w:val="32"/>
        </w:rPr>
        <w:t>Letter of Appreciation</w:t>
      </w:r>
    </w:p>
    <w:p/>
    <w:p>
      <w:r>
        <w:rPr>
          <w:sz w:val="22"/>
        </w:rPr>
        <w:t>Dear Mr./Ms. ___________,</w:t>
        <w:br/>
        <w:br/>
        <w:t>I am writing to express my sincere gratitude for your support of (project / meeting / occasion).</w:t>
        <w:br/>
        <w:t>Your professional advice and prompt cooperation have been invaluable to the successful completion of (specific work / contract).</w:t>
        <w:br/>
        <w:br/>
        <w:t>I look forward to continuing our productive working relationship in the future.</w:t>
        <w:br/>
        <w:br/>
        <w:t>Please do not hesitate to contact me if you have any questions or require further information.</w:t>
        <w:br/>
        <w:br/>
        <w:t>Sincerely yours,</w:t>
        <w:br/>
        <w:br/>
        <w:t>[Your Name]</w:t>
        <w:br/>
        <w:t>[Your Title], [Your Company]</w:t>
        <w:br/>
        <w:t>Email: ____________  /  Tel: ____________</w:t>
        <w:br/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