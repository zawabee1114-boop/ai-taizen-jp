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sz w:val="22"/>
        </w:rPr>
        <w:t>令和　年　月　日</w:t>
      </w:r>
    </w:p>
    <w:p>
      <w:r>
        <w:rPr>
          <w:sz w:val="22"/>
        </w:rPr>
        <w:t>○○株式会社</w:t>
        <w:br/>
        <w:t>○○部　○○　○○　様</w:t>
      </w:r>
    </w:p>
    <w:p/>
    <w:p>
      <w:pPr>
        <w:jc w:val="right"/>
      </w:pPr>
      <w:r>
        <w:rPr>
          <w:sz w:val="22"/>
        </w:rPr>
        <w:t>○○株式会社</w:t>
        <w:br/>
        <w:t>○○部　○○　○○</w:t>
      </w:r>
    </w:p>
    <w:p/>
    <w:p>
      <w:pPr>
        <w:jc w:val="center"/>
      </w:pPr>
      <w:r>
        <w:rPr>
          <w:b/>
          <w:sz w:val="32"/>
        </w:rPr>
        <w:t>お中元（お歳暮）御礼状</w:t>
      </w:r>
    </w:p>
    <w:p/>
    <w:p>
      <w:r>
        <w:rPr>
          <w:sz w:val="22"/>
        </w:rPr>
        <w:t>拝啓　盛夏（または歳末）の候、貴社ますますご清栄のこととお慶び申し上げます。</w:t>
        <w:br/>
        <w:t>平素は格別のご高配を賜り、厚く御礼申し上げます。</w:t>
        <w:br/>
        <w:br/>
        <w:t>さて、このたびはご丁寧にお中元（お歳暮）の品をお送りいただき、誠にありがとうございました。</w:t>
        <w:br/>
        <w:t>結構なお品物をお贈りいただき、社員一同心より感謝申し上げます。</w:t>
        <w:br/>
        <w:br/>
        <w:t>本来であれば直接お伺いしてお礼を申し上げるべきところ、書中をもちまして失礼ながらご挨拶とさせていただきます。</w:t>
        <w:br/>
        <w:br/>
        <w:t>今後とも変わらぬお引き立てを賜りますようお願い申し上げます。</w:t>
        <w:br/>
        <w:t>末筆ながら、貴社のますますのご発展と皆様のご健勝を心よりお祈り申し上げます。</w:t>
        <w:br/>
      </w:r>
    </w:p>
    <w:p>
      <w:pPr>
        <w:jc w:val="right"/>
      </w:pPr>
      <w:r>
        <w:rPr>
          <w:sz w:val="22"/>
        </w:rPr>
        <w:t>敬具</w:t>
      </w:r>
    </w:p>
    <w:sectPr w:rsidR="00FC693F" w:rsidRPr="0006063C" w:rsidSect="00034616">
      <w:pgSz w:w="11906" w:h="16838"/>
      <w:pgMar w:top="1417" w:right="1134" w:bottom="141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