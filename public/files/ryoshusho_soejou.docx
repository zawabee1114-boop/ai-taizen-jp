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令和　年　月　日</w:t>
      </w:r>
    </w:p>
    <w:p>
      <w:r>
        <w:rPr>
          <w:sz w:val="22"/>
        </w:rPr>
        <w:t>○○株式会社</w:t>
        <w:br/>
        <w:t>○○部　○○　○○　様</w:t>
      </w:r>
    </w:p>
    <w:p/>
    <w:p>
      <w:pPr>
        <w:jc w:val="right"/>
      </w:pPr>
      <w:r>
        <w:rPr>
          <w:sz w:val="22"/>
        </w:rPr>
        <w:t>○○株式会社</w:t>
        <w:br/>
        <w:t>○○部　○○　○○</w:t>
        <w:br/>
        <w:t xml:space="preserve">TEL：　　-　　-　　</w:t>
      </w:r>
    </w:p>
    <w:p/>
    <w:p>
      <w:pPr>
        <w:jc w:val="center"/>
      </w:pPr>
      <w:r>
        <w:rPr>
          <w:b/>
          <w:sz w:val="32"/>
        </w:rPr>
        <w:t>領収書送付のご案内</w:t>
      </w:r>
    </w:p>
    <w:p/>
    <w:p>
      <w:r>
        <w:rPr>
          <w:sz w:val="22"/>
        </w:rPr>
        <w:t>拝啓　時下ますますご清栄のこととお慶び申し上げます。</w:t>
        <w:br/>
        <w:t>平素は格別のご高配を賜り、厚く御礼申し上げます。</w:t>
        <w:br/>
        <w:br/>
        <w:t>さて、ご請求金額につきまして、お振込みを確認させていただきました。</w:t>
        <w:br/>
        <w:t>つきましては、下記のとおり領収書を同封させていただきましたので、ご査収のほどよろしくお願い申し上げます。</w:t>
        <w:br/>
        <w:br/>
        <w:t>今後とも変わらぬお引き立てを賜りますようお願い申し上げます。</w:t>
        <w:br/>
      </w:r>
    </w:p>
    <w:p>
      <w:pPr>
        <w:jc w:val="right"/>
      </w:pPr>
      <w:r>
        <w:rPr>
          <w:sz w:val="22"/>
        </w:rPr>
        <w:t>敬具</w:t>
      </w:r>
    </w:p>
    <w:p/>
    <w:p>
      <w:pPr>
        <w:jc w:val="center"/>
      </w:pPr>
      <w:r>
        <w:rPr>
          <w:b/>
          <w:sz w:val="24"/>
        </w:rPr>
        <w:t>記</w:t>
      </w:r>
    </w:p>
    <w:p>
      <w:r>
        <w:rPr>
          <w:sz w:val="22"/>
        </w:rPr>
        <w:t>・領収書（No.　　　　　／ 金額：￥　　　　-）　　　　1通</w:t>
        <w:br/>
        <w:t>・その他添付書類（必要に応じて記載）　　　　　　　　　1通</w:t>
        <w:br/>
      </w:r>
    </w:p>
    <w:p>
      <w:pPr>
        <w:jc w:val="right"/>
      </w:pPr>
      <w:r>
        <w:rPr>
          <w:sz w:val="22"/>
        </w:rPr>
        <w:t>以上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